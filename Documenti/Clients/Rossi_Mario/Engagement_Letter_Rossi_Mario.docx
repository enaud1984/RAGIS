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Lettera di incarico</w:t>
      </w:r>
    </w:p>
    <w:p>
      <w:r>
        <w:t>Cliente: Mario Rossi</w:t>
      </w:r>
    </w:p>
    <w:p>
      <w:r>
        <w:t>Data: 2025-11-11</w:t>
      </w:r>
    </w:p>
    <w:p>
      <w:r>
        <w:t>Oggetto: incarico professionale in materia civile / contrattuale.</w:t>
      </w:r>
    </w:p>
    <w:p>
      <w:r>
        <w:t>Termini: compenso, modalità di fatturazione e durata.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