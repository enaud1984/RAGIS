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LETTERA DI SOLLECITO</w:t>
      </w:r>
    </w:p>
    <w:p>
      <w:r>
        <w:t>Cliente: Mario Rossi</w:t>
      </w:r>
    </w:p>
    <w:p>
      <w:r>
        <w:t>Oggetto: sollecito pagamento</w:t>
      </w:r>
    </w:p>
    <w:p>
      <w:r>
        <w:t>attore clausola attore danno resistenza resistenza udienza contratto resistenza danno domanda motivo accoglimento udienza diffida consulente notifica attore tribunale perizia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